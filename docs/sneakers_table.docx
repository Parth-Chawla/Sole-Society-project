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1F308" w14:textId="77777777" w:rsidR="00E60320" w:rsidRDefault="00000000">
      <w:pPr>
        <w:pStyle w:val="Heading2"/>
      </w:pPr>
      <w:r>
        <w:t>Sneakers Seed Table (stock removed)</w:t>
      </w:r>
    </w:p>
    <w:tbl>
      <w:tblPr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734"/>
        <w:gridCol w:w="1118"/>
        <w:gridCol w:w="1375"/>
        <w:gridCol w:w="1332"/>
        <w:gridCol w:w="2693"/>
        <w:gridCol w:w="3764"/>
      </w:tblGrid>
      <w:tr w:rsidR="00E60320" w14:paraId="01D8C6DC" w14:textId="77777777" w:rsidTr="00D441EB">
        <w:tc>
          <w:tcPr>
            <w:tcW w:w="734" w:type="dxa"/>
          </w:tcPr>
          <w:p w14:paraId="10651F14" w14:textId="77777777" w:rsidR="00E60320" w:rsidRDefault="00000000">
            <w:r>
              <w:t>id</w:t>
            </w:r>
          </w:p>
        </w:tc>
        <w:tc>
          <w:tcPr>
            <w:tcW w:w="1118" w:type="dxa"/>
          </w:tcPr>
          <w:p w14:paraId="1265E9F9" w14:textId="77777777" w:rsidR="00E60320" w:rsidRDefault="00000000">
            <w:proofErr w:type="spellStart"/>
            <w:r>
              <w:t>brand_id</w:t>
            </w:r>
            <w:proofErr w:type="spellEnd"/>
          </w:p>
        </w:tc>
        <w:tc>
          <w:tcPr>
            <w:tcW w:w="1375" w:type="dxa"/>
          </w:tcPr>
          <w:p w14:paraId="6ACDA406" w14:textId="77777777" w:rsidR="00E60320" w:rsidRDefault="00000000">
            <w:r>
              <w:t>name</w:t>
            </w:r>
          </w:p>
        </w:tc>
        <w:tc>
          <w:tcPr>
            <w:tcW w:w="1332" w:type="dxa"/>
          </w:tcPr>
          <w:p w14:paraId="6E1A62F7" w14:textId="77777777" w:rsidR="00E60320" w:rsidRDefault="00000000">
            <w:r>
              <w:t>price</w:t>
            </w:r>
          </w:p>
        </w:tc>
        <w:tc>
          <w:tcPr>
            <w:tcW w:w="2693" w:type="dxa"/>
          </w:tcPr>
          <w:p w14:paraId="05538BCE" w14:textId="77777777" w:rsidR="00E60320" w:rsidRDefault="00000000">
            <w:proofErr w:type="spellStart"/>
            <w:r>
              <w:t>image_url</w:t>
            </w:r>
            <w:proofErr w:type="spellEnd"/>
          </w:p>
        </w:tc>
        <w:tc>
          <w:tcPr>
            <w:tcW w:w="3764" w:type="dxa"/>
          </w:tcPr>
          <w:p w14:paraId="71270ADD" w14:textId="77777777" w:rsidR="00E60320" w:rsidRDefault="00000000">
            <w:r>
              <w:t>description</w:t>
            </w:r>
          </w:p>
        </w:tc>
      </w:tr>
      <w:tr w:rsidR="00E60320" w14:paraId="10A262FB" w14:textId="77777777" w:rsidTr="00D441EB">
        <w:tc>
          <w:tcPr>
            <w:tcW w:w="734" w:type="dxa"/>
          </w:tcPr>
          <w:p w14:paraId="7451A216" w14:textId="4A74280A" w:rsidR="00E60320" w:rsidRDefault="00D441EB">
            <w:r>
              <w:t>1</w:t>
            </w:r>
          </w:p>
        </w:tc>
        <w:tc>
          <w:tcPr>
            <w:tcW w:w="1118" w:type="dxa"/>
          </w:tcPr>
          <w:p w14:paraId="7AC420B9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51285E5B" w14:textId="77777777" w:rsidR="00E60320" w:rsidRDefault="00000000">
            <w:r>
              <w:t>Air Jordan 1 Mid Racer Blue White Black</w:t>
            </w:r>
          </w:p>
        </w:tc>
        <w:tc>
          <w:tcPr>
            <w:tcW w:w="1332" w:type="dxa"/>
          </w:tcPr>
          <w:p w14:paraId="14B89A5C" w14:textId="77777777" w:rsidR="00E60320" w:rsidRDefault="00000000">
            <w:r>
              <w:t>11000.00</w:t>
            </w:r>
          </w:p>
        </w:tc>
        <w:tc>
          <w:tcPr>
            <w:tcW w:w="2693" w:type="dxa"/>
          </w:tcPr>
          <w:p w14:paraId="090671F9" w14:textId="77777777" w:rsidR="00E60320" w:rsidRDefault="00000000">
            <w:r>
              <w:t>assets/img/jordan1.png</w:t>
            </w:r>
          </w:p>
        </w:tc>
        <w:tc>
          <w:tcPr>
            <w:tcW w:w="3764" w:type="dxa"/>
          </w:tcPr>
          <w:p w14:paraId="574F19EC" w14:textId="77777777" w:rsidR="00E60320" w:rsidRDefault="00000000">
            <w:r>
              <w:t>A bold mix of blue, white and black creates a striking mid-cut silhouette. Premium leather overlays ensure lasting comfort. A timeless court classic reimagined for streetwear.</w:t>
            </w:r>
          </w:p>
        </w:tc>
      </w:tr>
      <w:tr w:rsidR="00E60320" w14:paraId="4CB0CA79" w14:textId="77777777" w:rsidTr="00D441EB">
        <w:tc>
          <w:tcPr>
            <w:tcW w:w="734" w:type="dxa"/>
          </w:tcPr>
          <w:p w14:paraId="40BBEE68" w14:textId="77777777" w:rsidR="00E60320" w:rsidRDefault="00000000">
            <w:r>
              <w:t>2</w:t>
            </w:r>
          </w:p>
        </w:tc>
        <w:tc>
          <w:tcPr>
            <w:tcW w:w="1118" w:type="dxa"/>
          </w:tcPr>
          <w:p w14:paraId="04B5E09B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50763F19" w14:textId="77777777" w:rsidR="00E60320" w:rsidRDefault="00000000">
            <w:r>
              <w:t>Air Jordan 4 Retro Military Black</w:t>
            </w:r>
          </w:p>
        </w:tc>
        <w:tc>
          <w:tcPr>
            <w:tcW w:w="1332" w:type="dxa"/>
          </w:tcPr>
          <w:p w14:paraId="635F830A" w14:textId="77777777" w:rsidR="00E60320" w:rsidRDefault="00000000">
            <w:r>
              <w:t>18500.00</w:t>
            </w:r>
          </w:p>
        </w:tc>
        <w:tc>
          <w:tcPr>
            <w:tcW w:w="2693" w:type="dxa"/>
          </w:tcPr>
          <w:p w14:paraId="6232F21E" w14:textId="77777777" w:rsidR="00E60320" w:rsidRDefault="00000000">
            <w:r>
              <w:t>assets/img/jordan2.png</w:t>
            </w:r>
          </w:p>
        </w:tc>
        <w:tc>
          <w:tcPr>
            <w:tcW w:w="3764" w:type="dxa"/>
          </w:tcPr>
          <w:p w14:paraId="577F60C8" w14:textId="77777777" w:rsidR="00E60320" w:rsidRDefault="00000000">
            <w:r>
              <w:t>Crisp white leather with black and grey accents delivers a clean, sharp look. Iconic mesh side panels and Air cushioning keep it true to form. A must-have for Jordan collectors.</w:t>
            </w:r>
          </w:p>
        </w:tc>
      </w:tr>
      <w:tr w:rsidR="00E60320" w14:paraId="2ED9FAC6" w14:textId="77777777" w:rsidTr="00D441EB">
        <w:trPr>
          <w:trHeight w:val="1453"/>
        </w:trPr>
        <w:tc>
          <w:tcPr>
            <w:tcW w:w="734" w:type="dxa"/>
          </w:tcPr>
          <w:p w14:paraId="35545A6D" w14:textId="77777777" w:rsidR="00E60320" w:rsidRDefault="00000000">
            <w:r>
              <w:t>3</w:t>
            </w:r>
          </w:p>
        </w:tc>
        <w:tc>
          <w:tcPr>
            <w:tcW w:w="1118" w:type="dxa"/>
          </w:tcPr>
          <w:p w14:paraId="001DD29B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132530F8" w14:textId="77777777" w:rsidR="00E60320" w:rsidRDefault="00000000">
            <w:r>
              <w:t>Air Jordan 1 Low Triple White</w:t>
            </w:r>
          </w:p>
        </w:tc>
        <w:tc>
          <w:tcPr>
            <w:tcW w:w="1332" w:type="dxa"/>
          </w:tcPr>
          <w:p w14:paraId="14D45777" w14:textId="77777777" w:rsidR="00E60320" w:rsidRDefault="00000000">
            <w:r>
              <w:t>9999.00</w:t>
            </w:r>
          </w:p>
        </w:tc>
        <w:tc>
          <w:tcPr>
            <w:tcW w:w="2693" w:type="dxa"/>
          </w:tcPr>
          <w:p w14:paraId="312C2902" w14:textId="77777777" w:rsidR="00E60320" w:rsidRDefault="00000000">
            <w:r>
              <w:t>assets/img/jordan3.png</w:t>
            </w:r>
          </w:p>
        </w:tc>
        <w:tc>
          <w:tcPr>
            <w:tcW w:w="3764" w:type="dxa"/>
          </w:tcPr>
          <w:p w14:paraId="062E0748" w14:textId="77777777" w:rsidR="00E60320" w:rsidRDefault="00000000">
            <w:r>
              <w:t>The ultimate minimalist sneaker in all-white leather. Sleek lines and a low profile make it versatile for any outfit. Lightweight comfort meets legendary heritage.</w:t>
            </w:r>
          </w:p>
        </w:tc>
      </w:tr>
      <w:tr w:rsidR="00E60320" w14:paraId="673E3331" w14:textId="77777777" w:rsidTr="00D441EB">
        <w:tc>
          <w:tcPr>
            <w:tcW w:w="734" w:type="dxa"/>
          </w:tcPr>
          <w:p w14:paraId="7B763872" w14:textId="77777777" w:rsidR="00E60320" w:rsidRDefault="00000000">
            <w:r>
              <w:t>4</w:t>
            </w:r>
          </w:p>
        </w:tc>
        <w:tc>
          <w:tcPr>
            <w:tcW w:w="1118" w:type="dxa"/>
          </w:tcPr>
          <w:p w14:paraId="0160684D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6A8E0140" w14:textId="77777777" w:rsidR="00E60320" w:rsidRDefault="00000000">
            <w:r>
              <w:t>Air Jordan 11 Retro Cool Grey</w:t>
            </w:r>
          </w:p>
        </w:tc>
        <w:tc>
          <w:tcPr>
            <w:tcW w:w="1332" w:type="dxa"/>
          </w:tcPr>
          <w:p w14:paraId="64D2E5B1" w14:textId="77777777" w:rsidR="00E60320" w:rsidRDefault="00000000">
            <w:r>
              <w:t>21500.00</w:t>
            </w:r>
          </w:p>
        </w:tc>
        <w:tc>
          <w:tcPr>
            <w:tcW w:w="2693" w:type="dxa"/>
          </w:tcPr>
          <w:p w14:paraId="09C29CC2" w14:textId="77777777" w:rsidR="00E60320" w:rsidRDefault="00000000">
            <w:r>
              <w:t>assets/img/jordan4.png</w:t>
            </w:r>
          </w:p>
        </w:tc>
        <w:tc>
          <w:tcPr>
            <w:tcW w:w="3764" w:type="dxa"/>
          </w:tcPr>
          <w:p w14:paraId="0A046FB5" w14:textId="77777777" w:rsidR="00E60320" w:rsidRDefault="00000000">
            <w:r>
              <w:t>A beloved colorway featuring cool grey patent leather and white midsoles. Known for its premium finish and unmistakable shine. A statement piece both on and off the court.</w:t>
            </w:r>
          </w:p>
        </w:tc>
      </w:tr>
      <w:tr w:rsidR="00E60320" w14:paraId="4D39B138" w14:textId="77777777" w:rsidTr="00D441EB">
        <w:tc>
          <w:tcPr>
            <w:tcW w:w="734" w:type="dxa"/>
          </w:tcPr>
          <w:p w14:paraId="583EC0BB" w14:textId="77777777" w:rsidR="00E60320" w:rsidRDefault="00000000">
            <w:r>
              <w:t>5</w:t>
            </w:r>
          </w:p>
        </w:tc>
        <w:tc>
          <w:tcPr>
            <w:tcW w:w="1118" w:type="dxa"/>
          </w:tcPr>
          <w:p w14:paraId="7A74AF48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697545D4" w14:textId="77777777" w:rsidR="00E60320" w:rsidRDefault="00000000">
            <w:r>
              <w:t>Air Jordan 3 Retro Fire Red</w:t>
            </w:r>
          </w:p>
        </w:tc>
        <w:tc>
          <w:tcPr>
            <w:tcW w:w="1332" w:type="dxa"/>
          </w:tcPr>
          <w:p w14:paraId="5304CCC7" w14:textId="77777777" w:rsidR="00E60320" w:rsidRDefault="00000000">
            <w:r>
              <w:t>19500.00</w:t>
            </w:r>
          </w:p>
        </w:tc>
        <w:tc>
          <w:tcPr>
            <w:tcW w:w="2693" w:type="dxa"/>
          </w:tcPr>
          <w:p w14:paraId="7A30C44F" w14:textId="77777777" w:rsidR="00E60320" w:rsidRDefault="00000000">
            <w:r>
              <w:t>assets/img/jordan5.png</w:t>
            </w:r>
          </w:p>
        </w:tc>
        <w:tc>
          <w:tcPr>
            <w:tcW w:w="3764" w:type="dxa"/>
          </w:tcPr>
          <w:p w14:paraId="3BE7F89F" w14:textId="77777777" w:rsidR="00E60320" w:rsidRDefault="00000000">
            <w:r>
              <w:t>Iconic elephant print meets vibrant Fire Red accents. A classic from MJ's era that never fades. Built for comfort</w:t>
            </w:r>
          </w:p>
        </w:tc>
      </w:tr>
      <w:tr w:rsidR="00E60320" w14:paraId="3A002DF5" w14:textId="77777777" w:rsidTr="00D441EB">
        <w:tc>
          <w:tcPr>
            <w:tcW w:w="734" w:type="dxa"/>
          </w:tcPr>
          <w:p w14:paraId="395099CB" w14:textId="77777777" w:rsidR="00E60320" w:rsidRDefault="00000000">
            <w:r>
              <w:t>6</w:t>
            </w:r>
          </w:p>
        </w:tc>
        <w:tc>
          <w:tcPr>
            <w:tcW w:w="1118" w:type="dxa"/>
          </w:tcPr>
          <w:p w14:paraId="6428E287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0F873075" w14:textId="77777777" w:rsidR="00E60320" w:rsidRDefault="00000000">
            <w:r>
              <w:t>Air Jordan 5 Retro Green Bean</w:t>
            </w:r>
          </w:p>
        </w:tc>
        <w:tc>
          <w:tcPr>
            <w:tcW w:w="1332" w:type="dxa"/>
          </w:tcPr>
          <w:p w14:paraId="505AC30F" w14:textId="77777777" w:rsidR="00E60320" w:rsidRDefault="00000000">
            <w:r>
              <w:t>17500.00</w:t>
            </w:r>
          </w:p>
        </w:tc>
        <w:tc>
          <w:tcPr>
            <w:tcW w:w="2693" w:type="dxa"/>
          </w:tcPr>
          <w:p w14:paraId="44F9E606" w14:textId="77777777" w:rsidR="00E60320" w:rsidRDefault="00000000">
            <w:r>
              <w:t>assets/img/jordan6.png</w:t>
            </w:r>
          </w:p>
        </w:tc>
        <w:tc>
          <w:tcPr>
            <w:tcW w:w="3764" w:type="dxa"/>
          </w:tcPr>
          <w:p w14:paraId="41FA4A46" w14:textId="77777777" w:rsidR="00E60320" w:rsidRDefault="00000000">
            <w:r>
              <w:t>Reflective silver uppers pair with bold green details for a futuristic vibe. Air cushioning and a translucent outsole complete the retro-modern look.</w:t>
            </w:r>
          </w:p>
        </w:tc>
      </w:tr>
      <w:tr w:rsidR="00E60320" w14:paraId="16E50BA0" w14:textId="77777777" w:rsidTr="00D441EB">
        <w:trPr>
          <w:trHeight w:val="1383"/>
        </w:trPr>
        <w:tc>
          <w:tcPr>
            <w:tcW w:w="734" w:type="dxa"/>
          </w:tcPr>
          <w:p w14:paraId="33EFD144" w14:textId="77777777" w:rsidR="00E60320" w:rsidRDefault="00000000">
            <w:r>
              <w:t>7</w:t>
            </w:r>
          </w:p>
        </w:tc>
        <w:tc>
          <w:tcPr>
            <w:tcW w:w="1118" w:type="dxa"/>
          </w:tcPr>
          <w:p w14:paraId="123BFF90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22C7F355" w14:textId="77777777" w:rsidR="00E60320" w:rsidRDefault="00000000">
            <w:r>
              <w:t>Air Jordan 6 Carmine</w:t>
            </w:r>
          </w:p>
        </w:tc>
        <w:tc>
          <w:tcPr>
            <w:tcW w:w="1332" w:type="dxa"/>
          </w:tcPr>
          <w:p w14:paraId="6BCECA4F" w14:textId="77777777" w:rsidR="00E60320" w:rsidRDefault="00000000">
            <w:r>
              <w:t>20000.00</w:t>
            </w:r>
          </w:p>
        </w:tc>
        <w:tc>
          <w:tcPr>
            <w:tcW w:w="2693" w:type="dxa"/>
          </w:tcPr>
          <w:p w14:paraId="77342F02" w14:textId="77777777" w:rsidR="00E60320" w:rsidRDefault="00000000">
            <w:r>
              <w:t>assets/img/jordan7.png</w:t>
            </w:r>
          </w:p>
        </w:tc>
        <w:tc>
          <w:tcPr>
            <w:tcW w:w="3764" w:type="dxa"/>
          </w:tcPr>
          <w:p w14:paraId="27FC58BD" w14:textId="77777777" w:rsidR="00E60320" w:rsidRDefault="00000000">
            <w:r>
              <w:t>Red suede and white leather panels create striking contrast. Originally worn by MJ in 1991, this design is steeped in championship history. A true collector's item.</w:t>
            </w:r>
          </w:p>
        </w:tc>
      </w:tr>
      <w:tr w:rsidR="00E60320" w14:paraId="5F4C40CE" w14:textId="77777777" w:rsidTr="00D441EB">
        <w:tc>
          <w:tcPr>
            <w:tcW w:w="734" w:type="dxa"/>
          </w:tcPr>
          <w:p w14:paraId="6BFBBF1B" w14:textId="77777777" w:rsidR="00E60320" w:rsidRDefault="00000000">
            <w:r>
              <w:t>8</w:t>
            </w:r>
          </w:p>
        </w:tc>
        <w:tc>
          <w:tcPr>
            <w:tcW w:w="1118" w:type="dxa"/>
          </w:tcPr>
          <w:p w14:paraId="33DF61AD" w14:textId="77777777" w:rsidR="00E60320" w:rsidRDefault="00000000">
            <w:r>
              <w:t>1</w:t>
            </w:r>
          </w:p>
        </w:tc>
        <w:tc>
          <w:tcPr>
            <w:tcW w:w="1375" w:type="dxa"/>
          </w:tcPr>
          <w:p w14:paraId="1BB2EEDC" w14:textId="77777777" w:rsidR="00E60320" w:rsidRDefault="00000000">
            <w:r>
              <w:t>Air Jordan 13 Retro Playoffs</w:t>
            </w:r>
          </w:p>
        </w:tc>
        <w:tc>
          <w:tcPr>
            <w:tcW w:w="1332" w:type="dxa"/>
          </w:tcPr>
          <w:p w14:paraId="3A822C90" w14:textId="77777777" w:rsidR="00E60320" w:rsidRDefault="00000000">
            <w:r>
              <w:t>18999.00</w:t>
            </w:r>
          </w:p>
        </w:tc>
        <w:tc>
          <w:tcPr>
            <w:tcW w:w="2693" w:type="dxa"/>
          </w:tcPr>
          <w:p w14:paraId="2EF46475" w14:textId="77777777" w:rsidR="00E60320" w:rsidRDefault="00000000">
            <w:r>
              <w:t>assets/img/jordan8.png</w:t>
            </w:r>
          </w:p>
        </w:tc>
        <w:tc>
          <w:tcPr>
            <w:tcW w:w="3764" w:type="dxa"/>
          </w:tcPr>
          <w:p w14:paraId="70BEB5AA" w14:textId="77777777" w:rsidR="00E60320" w:rsidRDefault="00000000">
            <w:r>
              <w:t xml:space="preserve">Premium black leather with yellow accents embodies playoff intensity. Inspired by MJ's dominant performances. Distinctive sole pods </w:t>
            </w:r>
            <w:r>
              <w:lastRenderedPageBreak/>
              <w:t>offer unmatched grip and comfort.</w:t>
            </w:r>
          </w:p>
        </w:tc>
      </w:tr>
      <w:tr w:rsidR="00E60320" w14:paraId="6C3E5DBD" w14:textId="77777777" w:rsidTr="00D441EB">
        <w:tc>
          <w:tcPr>
            <w:tcW w:w="734" w:type="dxa"/>
          </w:tcPr>
          <w:p w14:paraId="0B5EF708" w14:textId="77777777" w:rsidR="00E60320" w:rsidRDefault="00000000">
            <w:r>
              <w:lastRenderedPageBreak/>
              <w:t>8 total)</w:t>
            </w:r>
            <w:r>
              <w:br/>
              <w:t xml:space="preserve">  (9</w:t>
            </w:r>
          </w:p>
        </w:tc>
        <w:tc>
          <w:tcPr>
            <w:tcW w:w="1118" w:type="dxa"/>
          </w:tcPr>
          <w:p w14:paraId="5537995D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51036C1C" w14:textId="77777777" w:rsidR="00E60320" w:rsidRDefault="00000000">
            <w:r>
              <w:t>Yeezy Slide Beluga 2</w:t>
            </w:r>
          </w:p>
        </w:tc>
        <w:tc>
          <w:tcPr>
            <w:tcW w:w="1332" w:type="dxa"/>
          </w:tcPr>
          <w:p w14:paraId="0B575A86" w14:textId="77777777" w:rsidR="00E60320" w:rsidRDefault="00000000">
            <w:r>
              <w:t>14399.00</w:t>
            </w:r>
          </w:p>
        </w:tc>
        <w:tc>
          <w:tcPr>
            <w:tcW w:w="2693" w:type="dxa"/>
          </w:tcPr>
          <w:p w14:paraId="31386CD2" w14:textId="77777777" w:rsidR="00E60320" w:rsidRDefault="00000000">
            <w:r>
              <w:t>assets/img/yeezy1.png</w:t>
            </w:r>
          </w:p>
        </w:tc>
        <w:tc>
          <w:tcPr>
            <w:tcW w:w="3764" w:type="dxa"/>
          </w:tcPr>
          <w:p w14:paraId="5CB37939" w14:textId="77777777" w:rsidR="00E60320" w:rsidRDefault="00000000">
            <w:r>
              <w:t>Ultra-soft EVA foam construction for cloud-like comfort. Sleek Beluga colorway blends style with ease. Ideal for casual wear and everyday luxury.</w:t>
            </w:r>
          </w:p>
        </w:tc>
      </w:tr>
      <w:tr w:rsidR="00E60320" w14:paraId="26EA1366" w14:textId="77777777" w:rsidTr="00D441EB">
        <w:tc>
          <w:tcPr>
            <w:tcW w:w="734" w:type="dxa"/>
          </w:tcPr>
          <w:p w14:paraId="2F9F1A4A" w14:textId="77777777" w:rsidR="00E60320" w:rsidRDefault="00000000">
            <w:r>
              <w:t>10</w:t>
            </w:r>
          </w:p>
        </w:tc>
        <w:tc>
          <w:tcPr>
            <w:tcW w:w="1118" w:type="dxa"/>
          </w:tcPr>
          <w:p w14:paraId="05C061D4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4075A66E" w14:textId="77777777" w:rsidR="00E60320" w:rsidRDefault="00000000">
            <w:r>
              <w:t>Yeezy Boost 350 V2 Zebra</w:t>
            </w:r>
          </w:p>
        </w:tc>
        <w:tc>
          <w:tcPr>
            <w:tcW w:w="1332" w:type="dxa"/>
          </w:tcPr>
          <w:p w14:paraId="7C7EAE70" w14:textId="77777777" w:rsidR="00E60320" w:rsidRDefault="00000000">
            <w:r>
              <w:t>23000.00</w:t>
            </w:r>
          </w:p>
        </w:tc>
        <w:tc>
          <w:tcPr>
            <w:tcW w:w="2693" w:type="dxa"/>
          </w:tcPr>
          <w:p w14:paraId="22F6EEC8" w14:textId="77777777" w:rsidR="00E60320" w:rsidRDefault="00000000">
            <w:r>
              <w:t>assets/img/yeezy2.png</w:t>
            </w:r>
          </w:p>
        </w:tc>
        <w:tc>
          <w:tcPr>
            <w:tcW w:w="3764" w:type="dxa"/>
          </w:tcPr>
          <w:p w14:paraId="76333E4D" w14:textId="77777777" w:rsidR="00E60320" w:rsidRDefault="00000000">
            <w:r>
              <w:t>The famous Zebra pattern offers a bold streetwear edge. Boost midsole delivers responsive cushioning with every step. A modern icon in the sneaker world.</w:t>
            </w:r>
          </w:p>
        </w:tc>
      </w:tr>
      <w:tr w:rsidR="00E60320" w14:paraId="30AE9ED7" w14:textId="77777777" w:rsidTr="00D441EB">
        <w:tc>
          <w:tcPr>
            <w:tcW w:w="734" w:type="dxa"/>
          </w:tcPr>
          <w:p w14:paraId="7CF6FA9B" w14:textId="77777777" w:rsidR="00E60320" w:rsidRDefault="00000000">
            <w:r>
              <w:t>11</w:t>
            </w:r>
          </w:p>
        </w:tc>
        <w:tc>
          <w:tcPr>
            <w:tcW w:w="1118" w:type="dxa"/>
          </w:tcPr>
          <w:p w14:paraId="29F9023F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50D80121" w14:textId="77777777" w:rsidR="00E60320" w:rsidRDefault="00000000">
            <w:r>
              <w:t>Yeezy Foam Runner Sand</w:t>
            </w:r>
          </w:p>
        </w:tc>
        <w:tc>
          <w:tcPr>
            <w:tcW w:w="1332" w:type="dxa"/>
          </w:tcPr>
          <w:p w14:paraId="09B02B74" w14:textId="77777777" w:rsidR="00E60320" w:rsidRDefault="00000000">
            <w:r>
              <w:t>16500.00</w:t>
            </w:r>
          </w:p>
        </w:tc>
        <w:tc>
          <w:tcPr>
            <w:tcW w:w="2693" w:type="dxa"/>
          </w:tcPr>
          <w:p w14:paraId="467FBA29" w14:textId="77777777" w:rsidR="00E60320" w:rsidRDefault="00000000">
            <w:r>
              <w:t>assets/img/yeezy3.png</w:t>
            </w:r>
          </w:p>
        </w:tc>
        <w:tc>
          <w:tcPr>
            <w:tcW w:w="3764" w:type="dxa"/>
          </w:tcPr>
          <w:p w14:paraId="2D159980" w14:textId="77777777" w:rsidR="00E60320" w:rsidRDefault="00000000">
            <w:r>
              <w:t>Futuristic design meets sustainability with its unique EVA and algae blend. Lightweight, breathable, and ultra-cushioned. A fashion-forward essential.</w:t>
            </w:r>
          </w:p>
        </w:tc>
      </w:tr>
      <w:tr w:rsidR="00E60320" w14:paraId="328A7101" w14:textId="77777777" w:rsidTr="00D441EB">
        <w:tc>
          <w:tcPr>
            <w:tcW w:w="734" w:type="dxa"/>
          </w:tcPr>
          <w:p w14:paraId="361061B1" w14:textId="77777777" w:rsidR="00E60320" w:rsidRDefault="00000000">
            <w:r>
              <w:t>12</w:t>
            </w:r>
          </w:p>
        </w:tc>
        <w:tc>
          <w:tcPr>
            <w:tcW w:w="1118" w:type="dxa"/>
          </w:tcPr>
          <w:p w14:paraId="2D8096FF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392D8A5B" w14:textId="77777777" w:rsidR="00E60320" w:rsidRDefault="00000000">
            <w:r>
              <w:t>Yeezy Boost 700 Wave Runner</w:t>
            </w:r>
          </w:p>
        </w:tc>
        <w:tc>
          <w:tcPr>
            <w:tcW w:w="1332" w:type="dxa"/>
          </w:tcPr>
          <w:p w14:paraId="2321971B" w14:textId="77777777" w:rsidR="00E60320" w:rsidRDefault="00000000">
            <w:r>
              <w:t>28500.00</w:t>
            </w:r>
          </w:p>
        </w:tc>
        <w:tc>
          <w:tcPr>
            <w:tcW w:w="2693" w:type="dxa"/>
          </w:tcPr>
          <w:p w14:paraId="5AAEBCAD" w14:textId="77777777" w:rsidR="00E60320" w:rsidRDefault="00000000">
            <w:r>
              <w:t>assets/img/yeezy4.png</w:t>
            </w:r>
          </w:p>
        </w:tc>
        <w:tc>
          <w:tcPr>
            <w:tcW w:w="3764" w:type="dxa"/>
          </w:tcPr>
          <w:p w14:paraId="7C8918D4" w14:textId="77777777" w:rsidR="00E60320" w:rsidRDefault="00000000">
            <w:r>
              <w:t>Chunky silhouette with vibrant accents for a standout look. Premium suede and mesh uppers ensure breathability. Boost technology keeps comfort all day.</w:t>
            </w:r>
          </w:p>
        </w:tc>
      </w:tr>
      <w:tr w:rsidR="00E60320" w14:paraId="04F5A08A" w14:textId="77777777" w:rsidTr="00D441EB">
        <w:tc>
          <w:tcPr>
            <w:tcW w:w="734" w:type="dxa"/>
          </w:tcPr>
          <w:p w14:paraId="041E141A" w14:textId="77777777" w:rsidR="00E60320" w:rsidRDefault="00000000">
            <w:r>
              <w:t>13</w:t>
            </w:r>
          </w:p>
        </w:tc>
        <w:tc>
          <w:tcPr>
            <w:tcW w:w="1118" w:type="dxa"/>
          </w:tcPr>
          <w:p w14:paraId="10F5C9AB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40465CA5" w14:textId="77777777" w:rsidR="00E60320" w:rsidRDefault="00000000">
            <w:r>
              <w:t>Yeezy 500 Utility Black</w:t>
            </w:r>
          </w:p>
        </w:tc>
        <w:tc>
          <w:tcPr>
            <w:tcW w:w="1332" w:type="dxa"/>
          </w:tcPr>
          <w:p w14:paraId="665CF045" w14:textId="77777777" w:rsidR="00E60320" w:rsidRDefault="00000000">
            <w:r>
              <w:t>21000.00</w:t>
            </w:r>
          </w:p>
        </w:tc>
        <w:tc>
          <w:tcPr>
            <w:tcW w:w="2693" w:type="dxa"/>
          </w:tcPr>
          <w:p w14:paraId="167A681A" w14:textId="77777777" w:rsidR="00E60320" w:rsidRDefault="00000000">
            <w:r>
              <w:t>assets/img/yeezy5.png</w:t>
            </w:r>
          </w:p>
        </w:tc>
        <w:tc>
          <w:tcPr>
            <w:tcW w:w="3764" w:type="dxa"/>
          </w:tcPr>
          <w:p w14:paraId="70F86989" w14:textId="77777777" w:rsidR="00E60320" w:rsidRDefault="00000000">
            <w:r>
              <w:t>Monochrome black mesh and suede offer a sleek yet rugged feel. Adiprene cushioning provides stable support. A dark essential for minimalist fits.</w:t>
            </w:r>
          </w:p>
        </w:tc>
      </w:tr>
      <w:tr w:rsidR="00E60320" w14:paraId="3EE2D3C0" w14:textId="77777777" w:rsidTr="00D441EB">
        <w:tc>
          <w:tcPr>
            <w:tcW w:w="734" w:type="dxa"/>
          </w:tcPr>
          <w:p w14:paraId="5E1C73AC" w14:textId="77777777" w:rsidR="00E60320" w:rsidRDefault="00000000">
            <w:r>
              <w:t>14</w:t>
            </w:r>
          </w:p>
        </w:tc>
        <w:tc>
          <w:tcPr>
            <w:tcW w:w="1118" w:type="dxa"/>
          </w:tcPr>
          <w:p w14:paraId="048E6767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66218CB1" w14:textId="77777777" w:rsidR="00E60320" w:rsidRDefault="00000000">
            <w:r>
              <w:t>Yeezy Boost 380 Alien Blue</w:t>
            </w:r>
          </w:p>
        </w:tc>
        <w:tc>
          <w:tcPr>
            <w:tcW w:w="1332" w:type="dxa"/>
          </w:tcPr>
          <w:p w14:paraId="301F5DEF" w14:textId="77777777" w:rsidR="00E60320" w:rsidRDefault="00000000">
            <w:r>
              <w:t>24500.00</w:t>
            </w:r>
          </w:p>
        </w:tc>
        <w:tc>
          <w:tcPr>
            <w:tcW w:w="2693" w:type="dxa"/>
          </w:tcPr>
          <w:p w14:paraId="3E63686D" w14:textId="77777777" w:rsidR="00E60320" w:rsidRDefault="00000000">
            <w:r>
              <w:t>assets/img/yeezy6.png</w:t>
            </w:r>
          </w:p>
        </w:tc>
        <w:tc>
          <w:tcPr>
            <w:tcW w:w="3764" w:type="dxa"/>
          </w:tcPr>
          <w:p w14:paraId="06A9E5D5" w14:textId="77777777" w:rsidR="00E60320" w:rsidRDefault="00000000">
            <w:r>
              <w:t>Primeknit upper features unique patterns with a soft, sock-like fit. Alien Blue midsole gives futuristic flair. Ideal for both lifestyle and casual wear.</w:t>
            </w:r>
          </w:p>
        </w:tc>
      </w:tr>
      <w:tr w:rsidR="00E60320" w14:paraId="405F0660" w14:textId="77777777" w:rsidTr="00D441EB">
        <w:tc>
          <w:tcPr>
            <w:tcW w:w="734" w:type="dxa"/>
          </w:tcPr>
          <w:p w14:paraId="1EE24F82" w14:textId="77777777" w:rsidR="00E60320" w:rsidRDefault="00000000">
            <w:r>
              <w:t>15</w:t>
            </w:r>
          </w:p>
        </w:tc>
        <w:tc>
          <w:tcPr>
            <w:tcW w:w="1118" w:type="dxa"/>
          </w:tcPr>
          <w:p w14:paraId="6B10F123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03FFAD6D" w14:textId="77777777" w:rsidR="00E60320" w:rsidRDefault="00000000">
            <w:r>
              <w:t>Yeezy QNTM Lifestyle</w:t>
            </w:r>
          </w:p>
        </w:tc>
        <w:tc>
          <w:tcPr>
            <w:tcW w:w="1332" w:type="dxa"/>
          </w:tcPr>
          <w:p w14:paraId="02ACDCAF" w14:textId="77777777" w:rsidR="00E60320" w:rsidRDefault="00000000">
            <w:r>
              <w:t>22000.00</w:t>
            </w:r>
          </w:p>
        </w:tc>
        <w:tc>
          <w:tcPr>
            <w:tcW w:w="2693" w:type="dxa"/>
          </w:tcPr>
          <w:p w14:paraId="3C9ACDE3" w14:textId="77777777" w:rsidR="00E60320" w:rsidRDefault="00000000">
            <w:r>
              <w:t>assets/img/yeezy7.png</w:t>
            </w:r>
          </w:p>
        </w:tc>
        <w:tc>
          <w:tcPr>
            <w:tcW w:w="3764" w:type="dxa"/>
          </w:tcPr>
          <w:p w14:paraId="19D94CAB" w14:textId="77777777" w:rsidR="00E60320" w:rsidRDefault="00000000">
            <w:r>
              <w:t>Basketball performance meets lifestyle design. Reflective details and plush cushioning elevate every step. A hybrid sneaker that turns heads anywhere.</w:t>
            </w:r>
          </w:p>
        </w:tc>
      </w:tr>
      <w:tr w:rsidR="00E60320" w14:paraId="5DC76494" w14:textId="77777777" w:rsidTr="00D441EB">
        <w:tc>
          <w:tcPr>
            <w:tcW w:w="734" w:type="dxa"/>
          </w:tcPr>
          <w:p w14:paraId="18846AF1" w14:textId="77777777" w:rsidR="00E60320" w:rsidRDefault="00000000">
            <w:r>
              <w:t>16</w:t>
            </w:r>
          </w:p>
        </w:tc>
        <w:tc>
          <w:tcPr>
            <w:tcW w:w="1118" w:type="dxa"/>
          </w:tcPr>
          <w:p w14:paraId="2B075FC4" w14:textId="77777777" w:rsidR="00E60320" w:rsidRDefault="00000000">
            <w:r>
              <w:t>2</w:t>
            </w:r>
          </w:p>
        </w:tc>
        <w:tc>
          <w:tcPr>
            <w:tcW w:w="1375" w:type="dxa"/>
          </w:tcPr>
          <w:p w14:paraId="54F1AF3A" w14:textId="77777777" w:rsidR="00E60320" w:rsidRDefault="00000000">
            <w:r>
              <w:t>Yeezy 450 Cloud White</w:t>
            </w:r>
          </w:p>
        </w:tc>
        <w:tc>
          <w:tcPr>
            <w:tcW w:w="1332" w:type="dxa"/>
          </w:tcPr>
          <w:p w14:paraId="56DC39C8" w14:textId="77777777" w:rsidR="00E60320" w:rsidRDefault="00000000">
            <w:r>
              <w:t>19500.00</w:t>
            </w:r>
          </w:p>
        </w:tc>
        <w:tc>
          <w:tcPr>
            <w:tcW w:w="2693" w:type="dxa"/>
          </w:tcPr>
          <w:p w14:paraId="59A19535" w14:textId="77777777" w:rsidR="00E60320" w:rsidRDefault="00000000">
            <w:r>
              <w:t>assets/img/yeezy8.png</w:t>
            </w:r>
          </w:p>
        </w:tc>
        <w:tc>
          <w:tcPr>
            <w:tcW w:w="3764" w:type="dxa"/>
          </w:tcPr>
          <w:p w14:paraId="26E5ED25" w14:textId="77777777" w:rsidR="00E60320" w:rsidRDefault="00000000">
            <w:r>
              <w:t>Avant-garde sole design wraps around the knit upper for a striking effect. Lightweight and breathable construction. Perfect for modern, experimental looks.</w:t>
            </w:r>
          </w:p>
        </w:tc>
      </w:tr>
      <w:tr w:rsidR="00E60320" w14:paraId="354510B0" w14:textId="77777777" w:rsidTr="00D441EB">
        <w:tc>
          <w:tcPr>
            <w:tcW w:w="734" w:type="dxa"/>
          </w:tcPr>
          <w:p w14:paraId="456A6E30" w14:textId="77777777" w:rsidR="00E60320" w:rsidRDefault="00000000">
            <w:r>
              <w:t xml:space="preserve">8 </w:t>
            </w:r>
            <w:r>
              <w:lastRenderedPageBreak/>
              <w:t>total)</w:t>
            </w:r>
            <w:r>
              <w:br/>
              <w:t xml:space="preserve">  (17</w:t>
            </w:r>
          </w:p>
        </w:tc>
        <w:tc>
          <w:tcPr>
            <w:tcW w:w="1118" w:type="dxa"/>
          </w:tcPr>
          <w:p w14:paraId="1F11FAE9" w14:textId="77777777" w:rsidR="00E60320" w:rsidRDefault="00000000">
            <w:r>
              <w:lastRenderedPageBreak/>
              <w:t>3</w:t>
            </w:r>
          </w:p>
        </w:tc>
        <w:tc>
          <w:tcPr>
            <w:tcW w:w="1375" w:type="dxa"/>
          </w:tcPr>
          <w:p w14:paraId="0FD37D76" w14:textId="77777777" w:rsidR="00E60320" w:rsidRDefault="00000000">
            <w:r>
              <w:t xml:space="preserve">Onitsuka </w:t>
            </w:r>
            <w:r>
              <w:lastRenderedPageBreak/>
              <w:t>Tiger Chugger Mid</w:t>
            </w:r>
          </w:p>
        </w:tc>
        <w:tc>
          <w:tcPr>
            <w:tcW w:w="1332" w:type="dxa"/>
          </w:tcPr>
          <w:p w14:paraId="3F80CFEA" w14:textId="77777777" w:rsidR="00E60320" w:rsidRDefault="00000000">
            <w:r>
              <w:lastRenderedPageBreak/>
              <w:t>25000.00</w:t>
            </w:r>
          </w:p>
        </w:tc>
        <w:tc>
          <w:tcPr>
            <w:tcW w:w="2693" w:type="dxa"/>
          </w:tcPr>
          <w:p w14:paraId="4BB518C0" w14:textId="77777777" w:rsidR="00E60320" w:rsidRDefault="00000000">
            <w:r>
              <w:t>assets/img/onitsuka1.png</w:t>
            </w:r>
          </w:p>
        </w:tc>
        <w:tc>
          <w:tcPr>
            <w:tcW w:w="3764" w:type="dxa"/>
          </w:tcPr>
          <w:p w14:paraId="7D83684B" w14:textId="77777777" w:rsidR="00E60320" w:rsidRDefault="00000000">
            <w:r>
              <w:t xml:space="preserve">A rugged mid-top built for durability </w:t>
            </w:r>
            <w:r>
              <w:lastRenderedPageBreak/>
              <w:t>and everyday wear. Premium materials meet Japanese craftsmanship. A statement sneaker with a vintage edge.</w:t>
            </w:r>
          </w:p>
        </w:tc>
      </w:tr>
      <w:tr w:rsidR="00E60320" w14:paraId="200F0F55" w14:textId="77777777" w:rsidTr="00D441EB">
        <w:tc>
          <w:tcPr>
            <w:tcW w:w="734" w:type="dxa"/>
          </w:tcPr>
          <w:p w14:paraId="359E0B20" w14:textId="77777777" w:rsidR="00E60320" w:rsidRDefault="00000000">
            <w:r>
              <w:lastRenderedPageBreak/>
              <w:t>18</w:t>
            </w:r>
          </w:p>
        </w:tc>
        <w:tc>
          <w:tcPr>
            <w:tcW w:w="1118" w:type="dxa"/>
          </w:tcPr>
          <w:p w14:paraId="0B1DA6A4" w14:textId="77777777" w:rsidR="00E60320" w:rsidRDefault="00000000">
            <w:r>
              <w:t>3</w:t>
            </w:r>
          </w:p>
        </w:tc>
        <w:tc>
          <w:tcPr>
            <w:tcW w:w="1375" w:type="dxa"/>
          </w:tcPr>
          <w:p w14:paraId="0B8E9728" w14:textId="77777777" w:rsidR="00E60320" w:rsidRDefault="00000000">
            <w:r>
              <w:t>Onitsuka Tiger Mexico 66 White Gold</w:t>
            </w:r>
          </w:p>
        </w:tc>
        <w:tc>
          <w:tcPr>
            <w:tcW w:w="1332" w:type="dxa"/>
          </w:tcPr>
          <w:p w14:paraId="78498822" w14:textId="77777777" w:rsidR="00E60320" w:rsidRDefault="00000000">
            <w:r>
              <w:t>11500.00</w:t>
            </w:r>
          </w:p>
        </w:tc>
        <w:tc>
          <w:tcPr>
            <w:tcW w:w="2693" w:type="dxa"/>
          </w:tcPr>
          <w:p w14:paraId="37F87FCE" w14:textId="77777777" w:rsidR="00E60320" w:rsidRDefault="00000000">
            <w:r>
              <w:t>assets/img/onitsuka2.png</w:t>
            </w:r>
          </w:p>
        </w:tc>
        <w:tc>
          <w:tcPr>
            <w:tcW w:w="3764" w:type="dxa"/>
          </w:tcPr>
          <w:p w14:paraId="534BDAA0" w14:textId="77777777" w:rsidR="00E60320" w:rsidRDefault="00000000">
            <w:r>
              <w:t>White leather base with metallic gold stripes brings elegant flair. Lightweight structure ensures day-long comfort. A timeless retro runner.</w:t>
            </w:r>
          </w:p>
        </w:tc>
      </w:tr>
      <w:tr w:rsidR="00E60320" w14:paraId="5C6EE1AA" w14:textId="77777777" w:rsidTr="00D441EB">
        <w:tc>
          <w:tcPr>
            <w:tcW w:w="734" w:type="dxa"/>
          </w:tcPr>
          <w:p w14:paraId="7CCBF63C" w14:textId="77777777" w:rsidR="00E60320" w:rsidRDefault="00000000">
            <w:r>
              <w:t>19</w:t>
            </w:r>
          </w:p>
        </w:tc>
        <w:tc>
          <w:tcPr>
            <w:tcW w:w="1118" w:type="dxa"/>
          </w:tcPr>
          <w:p w14:paraId="37B24B24" w14:textId="77777777" w:rsidR="00E60320" w:rsidRDefault="00000000">
            <w:r>
              <w:t>3</w:t>
            </w:r>
          </w:p>
        </w:tc>
        <w:tc>
          <w:tcPr>
            <w:tcW w:w="1375" w:type="dxa"/>
          </w:tcPr>
          <w:p w14:paraId="4DF97AEB" w14:textId="77777777" w:rsidR="00E60320" w:rsidRDefault="00000000">
            <w:r>
              <w:t>Onitsuka Tiger Serrano Black</w:t>
            </w:r>
          </w:p>
        </w:tc>
        <w:tc>
          <w:tcPr>
            <w:tcW w:w="1332" w:type="dxa"/>
          </w:tcPr>
          <w:p w14:paraId="76ED7737" w14:textId="77777777" w:rsidR="00E60320" w:rsidRDefault="00000000">
            <w:r>
              <w:t>8900.00</w:t>
            </w:r>
          </w:p>
        </w:tc>
        <w:tc>
          <w:tcPr>
            <w:tcW w:w="2693" w:type="dxa"/>
          </w:tcPr>
          <w:p w14:paraId="0F035DC3" w14:textId="77777777" w:rsidR="00E60320" w:rsidRDefault="00000000">
            <w:r>
              <w:t>assets/img/onitsuka3.png</w:t>
            </w:r>
          </w:p>
        </w:tc>
        <w:tc>
          <w:tcPr>
            <w:tcW w:w="3764" w:type="dxa"/>
          </w:tcPr>
          <w:p w14:paraId="0F30C128" w14:textId="77777777" w:rsidR="00E60320" w:rsidRDefault="00000000">
            <w:r>
              <w:t>Sleek black upper with classic Onitsuka stripes. Inspired by 70s track shoes for a sporty aesthetic. Flexible rubber outsole ensures agile movement.</w:t>
            </w:r>
          </w:p>
        </w:tc>
      </w:tr>
      <w:tr w:rsidR="00E60320" w14:paraId="797448B2" w14:textId="77777777" w:rsidTr="00D441EB">
        <w:tc>
          <w:tcPr>
            <w:tcW w:w="734" w:type="dxa"/>
          </w:tcPr>
          <w:p w14:paraId="24D41133" w14:textId="77777777" w:rsidR="00E60320" w:rsidRDefault="00000000">
            <w:r>
              <w:t>20</w:t>
            </w:r>
          </w:p>
        </w:tc>
        <w:tc>
          <w:tcPr>
            <w:tcW w:w="1118" w:type="dxa"/>
          </w:tcPr>
          <w:p w14:paraId="76A48E37" w14:textId="77777777" w:rsidR="00E60320" w:rsidRDefault="00000000">
            <w:r>
              <w:t>3</w:t>
            </w:r>
          </w:p>
        </w:tc>
        <w:tc>
          <w:tcPr>
            <w:tcW w:w="1375" w:type="dxa"/>
          </w:tcPr>
          <w:p w14:paraId="21F0D921" w14:textId="77777777" w:rsidR="00E60320" w:rsidRDefault="00000000">
            <w:r>
              <w:t>Onitsuka Tiger GSM Cream Blue</w:t>
            </w:r>
          </w:p>
        </w:tc>
        <w:tc>
          <w:tcPr>
            <w:tcW w:w="1332" w:type="dxa"/>
          </w:tcPr>
          <w:p w14:paraId="2FC69849" w14:textId="77777777" w:rsidR="00E60320" w:rsidRDefault="00000000">
            <w:r>
              <w:t>10500.00</w:t>
            </w:r>
          </w:p>
        </w:tc>
        <w:tc>
          <w:tcPr>
            <w:tcW w:w="2693" w:type="dxa"/>
          </w:tcPr>
          <w:p w14:paraId="70CD056E" w14:textId="77777777" w:rsidR="00E60320" w:rsidRDefault="00000000">
            <w:r>
              <w:t>assets/img/onitsuka4.png</w:t>
            </w:r>
          </w:p>
        </w:tc>
        <w:tc>
          <w:tcPr>
            <w:tcW w:w="3764" w:type="dxa"/>
          </w:tcPr>
          <w:p w14:paraId="04562FCC" w14:textId="77777777" w:rsidR="00E60320" w:rsidRDefault="00000000">
            <w:r>
              <w:t>Cream leather uppers paired with pastel blue accents for a soft, premium vibe. Low-profile design ideal for casual wear. Vintage tennis-inspired styling.</w:t>
            </w:r>
          </w:p>
        </w:tc>
      </w:tr>
      <w:tr w:rsidR="00E60320" w14:paraId="53D0B8FA" w14:textId="77777777" w:rsidTr="00D441EB">
        <w:tc>
          <w:tcPr>
            <w:tcW w:w="734" w:type="dxa"/>
          </w:tcPr>
          <w:p w14:paraId="7D15DF94" w14:textId="77777777" w:rsidR="00E60320" w:rsidRDefault="00000000">
            <w:r>
              <w:t>21</w:t>
            </w:r>
          </w:p>
        </w:tc>
        <w:tc>
          <w:tcPr>
            <w:tcW w:w="1118" w:type="dxa"/>
          </w:tcPr>
          <w:p w14:paraId="4B2F27FA" w14:textId="77777777" w:rsidR="00E60320" w:rsidRDefault="00000000">
            <w:r>
              <w:t>3</w:t>
            </w:r>
          </w:p>
        </w:tc>
        <w:tc>
          <w:tcPr>
            <w:tcW w:w="1375" w:type="dxa"/>
          </w:tcPr>
          <w:p w14:paraId="6B1D7B5B" w14:textId="77777777" w:rsidR="00E60320" w:rsidRDefault="00000000">
            <w:r>
              <w:t>Onitsuka Tiger Corsair OG Blue</w:t>
            </w:r>
          </w:p>
        </w:tc>
        <w:tc>
          <w:tcPr>
            <w:tcW w:w="1332" w:type="dxa"/>
          </w:tcPr>
          <w:p w14:paraId="65125495" w14:textId="77777777" w:rsidR="00E60320" w:rsidRDefault="00000000">
            <w:r>
              <w:t>9500.00</w:t>
            </w:r>
          </w:p>
        </w:tc>
        <w:tc>
          <w:tcPr>
            <w:tcW w:w="2693" w:type="dxa"/>
          </w:tcPr>
          <w:p w14:paraId="0B43C228" w14:textId="77777777" w:rsidR="00E60320" w:rsidRDefault="00000000">
            <w:r>
              <w:t>assets/img/onitsuka5.png</w:t>
            </w:r>
          </w:p>
        </w:tc>
        <w:tc>
          <w:tcPr>
            <w:tcW w:w="3764" w:type="dxa"/>
          </w:tcPr>
          <w:p w14:paraId="417C2CD5" w14:textId="77777777" w:rsidR="00E60320" w:rsidRDefault="00000000">
            <w:r>
              <w:t>Retro blue upper with bold stripes delivers old-school charm. Originally built for running, now perfect for lifestyle fits. Lightweight comfort for daily use.</w:t>
            </w:r>
          </w:p>
        </w:tc>
      </w:tr>
      <w:tr w:rsidR="00E60320" w14:paraId="78F40174" w14:textId="77777777" w:rsidTr="00D441EB">
        <w:tc>
          <w:tcPr>
            <w:tcW w:w="734" w:type="dxa"/>
          </w:tcPr>
          <w:p w14:paraId="0955213F" w14:textId="77777777" w:rsidR="00E60320" w:rsidRDefault="00000000">
            <w:r>
              <w:t>22</w:t>
            </w:r>
          </w:p>
        </w:tc>
        <w:tc>
          <w:tcPr>
            <w:tcW w:w="1118" w:type="dxa"/>
          </w:tcPr>
          <w:p w14:paraId="21E919DF" w14:textId="77777777" w:rsidR="00E60320" w:rsidRDefault="00000000">
            <w:r>
              <w:t>3</w:t>
            </w:r>
          </w:p>
        </w:tc>
        <w:tc>
          <w:tcPr>
            <w:tcW w:w="1375" w:type="dxa"/>
          </w:tcPr>
          <w:p w14:paraId="06924B65" w14:textId="77777777" w:rsidR="00E60320" w:rsidRDefault="00000000">
            <w:r>
              <w:t>Onitsuka Tiger Lawnship 3.0</w:t>
            </w:r>
          </w:p>
        </w:tc>
        <w:tc>
          <w:tcPr>
            <w:tcW w:w="1332" w:type="dxa"/>
          </w:tcPr>
          <w:p w14:paraId="35630AD4" w14:textId="77777777" w:rsidR="00E60320" w:rsidRDefault="00000000">
            <w:r>
              <w:t>8800.00</w:t>
            </w:r>
          </w:p>
        </w:tc>
        <w:tc>
          <w:tcPr>
            <w:tcW w:w="2693" w:type="dxa"/>
          </w:tcPr>
          <w:p w14:paraId="33A33624" w14:textId="77777777" w:rsidR="00E60320" w:rsidRDefault="00000000">
            <w:r>
              <w:t>assets/img/onitsuka6.png</w:t>
            </w:r>
          </w:p>
        </w:tc>
        <w:tc>
          <w:tcPr>
            <w:tcW w:w="3764" w:type="dxa"/>
          </w:tcPr>
          <w:p w14:paraId="1760D5BA" w14:textId="77777777" w:rsidR="00E60320" w:rsidRDefault="00000000">
            <w:r>
              <w:t>Minimalist design with clean lines and premium leather. Slim silhouette pairs well with any outfit. A refined take on classic sneakers.</w:t>
            </w:r>
          </w:p>
        </w:tc>
      </w:tr>
      <w:tr w:rsidR="00E60320" w14:paraId="449F1288" w14:textId="77777777" w:rsidTr="00D441EB">
        <w:tc>
          <w:tcPr>
            <w:tcW w:w="734" w:type="dxa"/>
          </w:tcPr>
          <w:p w14:paraId="43E8CAE2" w14:textId="77777777" w:rsidR="00E60320" w:rsidRDefault="00000000">
            <w:r>
              <w:t>23</w:t>
            </w:r>
          </w:p>
        </w:tc>
        <w:tc>
          <w:tcPr>
            <w:tcW w:w="1118" w:type="dxa"/>
          </w:tcPr>
          <w:p w14:paraId="54BC10CC" w14:textId="77777777" w:rsidR="00E60320" w:rsidRDefault="00000000">
            <w:r>
              <w:t>3</w:t>
            </w:r>
          </w:p>
        </w:tc>
        <w:tc>
          <w:tcPr>
            <w:tcW w:w="1375" w:type="dxa"/>
          </w:tcPr>
          <w:p w14:paraId="4DDD5400" w14:textId="77777777" w:rsidR="00E60320" w:rsidRDefault="00000000">
            <w:r>
              <w:t>Onitsuka Tiger Ultimate 81 Black</w:t>
            </w:r>
          </w:p>
        </w:tc>
        <w:tc>
          <w:tcPr>
            <w:tcW w:w="1332" w:type="dxa"/>
          </w:tcPr>
          <w:p w14:paraId="3EEC6170" w14:textId="77777777" w:rsidR="00E60320" w:rsidRDefault="00000000">
            <w:r>
              <w:t>9700.00</w:t>
            </w:r>
          </w:p>
        </w:tc>
        <w:tc>
          <w:tcPr>
            <w:tcW w:w="2693" w:type="dxa"/>
          </w:tcPr>
          <w:p w14:paraId="0D62CC93" w14:textId="77777777" w:rsidR="00E60320" w:rsidRDefault="00000000">
            <w:r>
              <w:t>assets/img/onitsuka7.png</w:t>
            </w:r>
          </w:p>
        </w:tc>
        <w:tc>
          <w:tcPr>
            <w:tcW w:w="3764" w:type="dxa"/>
          </w:tcPr>
          <w:p w14:paraId="224ED070" w14:textId="77777777" w:rsidR="00E60320" w:rsidRDefault="00000000">
            <w:r>
              <w:t>A true retro runner featuring black suede and mesh panels. Heel stabilizers add support, while classic stripes complete the look. Built for everyday wear.</w:t>
            </w:r>
          </w:p>
        </w:tc>
      </w:tr>
    </w:tbl>
    <w:p w14:paraId="08F2ADFB" w14:textId="77777777" w:rsidR="00D45716" w:rsidRDefault="00D45716"/>
    <w:sectPr w:rsidR="00D45716" w:rsidSect="00D441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182295">
    <w:abstractNumId w:val="8"/>
  </w:num>
  <w:num w:numId="2" w16cid:durableId="1055546474">
    <w:abstractNumId w:val="6"/>
  </w:num>
  <w:num w:numId="3" w16cid:durableId="1591236006">
    <w:abstractNumId w:val="5"/>
  </w:num>
  <w:num w:numId="4" w16cid:durableId="526141382">
    <w:abstractNumId w:val="4"/>
  </w:num>
  <w:num w:numId="5" w16cid:durableId="984238558">
    <w:abstractNumId w:val="7"/>
  </w:num>
  <w:num w:numId="6" w16cid:durableId="569462371">
    <w:abstractNumId w:val="3"/>
  </w:num>
  <w:num w:numId="7" w16cid:durableId="117454608">
    <w:abstractNumId w:val="2"/>
  </w:num>
  <w:num w:numId="8" w16cid:durableId="2025205904">
    <w:abstractNumId w:val="1"/>
  </w:num>
  <w:num w:numId="9" w16cid:durableId="211636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AB6"/>
    <w:rsid w:val="00962566"/>
    <w:rsid w:val="00AA1D8D"/>
    <w:rsid w:val="00B47730"/>
    <w:rsid w:val="00BE40AE"/>
    <w:rsid w:val="00CB0664"/>
    <w:rsid w:val="00D441EB"/>
    <w:rsid w:val="00D45716"/>
    <w:rsid w:val="00E60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BB7974-1E12-413C-BB3A-9A9EC2B1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Mohakk Malvankar</cp:lastModifiedBy>
  <cp:revision>4</cp:revision>
  <dcterms:created xsi:type="dcterms:W3CDTF">2013-12-23T23:15:00Z</dcterms:created>
  <dcterms:modified xsi:type="dcterms:W3CDTF">2025-10-30T20:13:00Z</dcterms:modified>
  <cp:category/>
</cp:coreProperties>
</file>